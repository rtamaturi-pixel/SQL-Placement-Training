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Steps to Switch MySQL from Anaconda to Homebrew on macOS</w:t>
      </w:r>
    </w:p>
    <w:p>
      <w:pPr>
        <w:pStyle w:val="Heading2"/>
      </w:pPr>
      <w:r>
        <w:t>Step 1: Check if Homebrew MySQL is Installed</w:t>
      </w:r>
    </w:p>
    <w:p>
      <w:r>
        <w:t>brew list | grep mysql</w:t>
        <w:br/>
        <w:br/>
        <w:t>If nothing appears, install it:</w:t>
        <w:br/>
        <w:t>brew install mysql</w:t>
      </w:r>
    </w:p>
    <w:p>
      <w:pPr>
        <w:pStyle w:val="Heading2"/>
      </w:pPr>
      <w:r>
        <w:t>Step 2: Start the Homebrew MySQL Server</w:t>
      </w:r>
    </w:p>
    <w:p>
      <w:r>
        <w:t>brew services start mysql</w:t>
        <w:br/>
        <w:br/>
        <w:t>To check if it’s running:</w:t>
        <w:br/>
        <w:t>brew services list</w:t>
        <w:br/>
        <w:br/>
        <w:t>Expected output:</w:t>
        <w:br/>
        <w:t>mysql    started   rupeshtamaturi  ...</w:t>
      </w:r>
    </w:p>
    <w:p>
      <w:pPr>
        <w:pStyle w:val="Heading2"/>
      </w:pPr>
      <w:r>
        <w:t>Step 3: Check Both MySQL Paths</w:t>
      </w:r>
    </w:p>
    <w:p>
      <w:r>
        <w:t>which -a mysql</w:t>
        <w:br/>
        <w:br/>
        <w:t>Expected output:</w:t>
        <w:br/>
        <w:t>/opt/anaconda3/bin/mysql</w:t>
        <w:br/>
        <w:t>/opt/homebrew/bin/mysql</w:t>
        <w:br/>
        <w:br/>
        <w:t>This means Anaconda’s MySQL is currently the default.</w:t>
      </w:r>
    </w:p>
    <w:p>
      <w:pPr>
        <w:pStyle w:val="Heading2"/>
      </w:pPr>
      <w:r>
        <w:t>Step 4: Edit Your .zshrc File</w:t>
      </w:r>
    </w:p>
    <w:p>
      <w:r>
        <w:t>Open the file:</w:t>
        <w:br/>
        <w:t>nano ~/.zshrc</w:t>
        <w:br/>
        <w:br/>
        <w:t>At the very top of the file, add this line:</w:t>
        <w:br/>
        <w:t>export PATH="/opt/homebrew/bin:$PATH"</w:t>
        <w:br/>
        <w:br/>
        <w:t>Save and exit Nano:</w:t>
        <w:br/>
        <w:t>Ctrl + O, then Enter</w:t>
        <w:br/>
        <w:t>Ctrl + X to exit</w:t>
      </w:r>
    </w:p>
    <w:p>
      <w:pPr>
        <w:pStyle w:val="Heading2"/>
      </w:pPr>
      <w:r>
        <w:t>Step 5: Apply the Changes</w:t>
      </w:r>
    </w:p>
    <w:p>
      <w:r>
        <w:t>source ~/.zshrc</w:t>
      </w:r>
    </w:p>
    <w:p>
      <w:pPr>
        <w:pStyle w:val="Heading2"/>
      </w:pPr>
      <w:r>
        <w:t>Step 6: Verify the Change</w:t>
      </w:r>
    </w:p>
    <w:p>
      <w:r>
        <w:t>which mysql</w:t>
        <w:br/>
        <w:br/>
        <w:t>Should show:</w:t>
        <w:br/>
        <w:t>/opt/homebrew/bin/mysql</w:t>
        <w:br/>
        <w:br/>
        <w:t>Then confirm:</w:t>
        <w:br/>
        <w:t>mysql --version</w:t>
        <w:br/>
        <w:br/>
        <w:t>It should display something like:</w:t>
        <w:br/>
        <w:t>mysql  Ver 8.0.xx for macos on arm64 (Homebrew)</w:t>
      </w:r>
    </w:p>
    <w:p>
      <w:pPr>
        <w:pStyle w:val="Heading2"/>
      </w:pPr>
      <w:r>
        <w:t>Step 7: Log In to the MySQL Server</w:t>
      </w:r>
    </w:p>
    <w:p>
      <w:r>
        <w:t>mysql -u root</w:t>
        <w:br/>
        <w:br/>
        <w:t>If prompted for a password and you haven’t set one yet, just press Enter.</w:t>
        <w:br/>
        <w:br/>
        <w:t>To exit MySQL shell:</w:t>
        <w:br/>
        <w:t>exit;</w:t>
      </w:r>
    </w:p>
    <w:p>
      <w:pPr>
        <w:pStyle w:val="Heading1"/>
      </w:pPr>
      <w:r>
        <w:t>Temporary Switching Between Servers</w:t>
      </w:r>
    </w:p>
    <w:p>
      <w:pPr>
        <w:pStyle w:val="Heading2"/>
      </w:pPr>
      <w:r>
        <w:t>Use Anaconda MySQL temporarily:</w:t>
      </w:r>
    </w:p>
    <w:p>
      <w:r>
        <w:t>/opt/anaconda3/bin/mysql --version</w:t>
        <w:br/>
        <w:br/>
        <w:t>or start the client:</w:t>
        <w:br/>
        <w:t>/opt/anaconda3/bin/mysql -u root</w:t>
      </w:r>
    </w:p>
    <w:p>
      <w:pPr>
        <w:pStyle w:val="Heading2"/>
      </w:pPr>
      <w:r>
        <w:t>Use Homebrew MySQL temporarily:</w:t>
      </w:r>
    </w:p>
    <w:p>
      <w:r>
        <w:t>/opt/homebrew/bin/mysql --version</w:t>
        <w:br/>
        <w:br/>
        <w:t>or start the client:</w:t>
        <w:br/>
        <w:t>/opt/homebrew/bin/mysql -u root</w:t>
      </w:r>
    </w:p>
    <w:p>
      <w:r>
        <w:t>✅ Summary:</w:t>
        <w:br/>
        <w:t>- Homebrew MySQL → full server + preferred for learning.</w:t>
        <w:br/>
        <w:t>- Anaconda MySQL → client only.</w:t>
        <w:br/>
        <w:t>- Both can coexist safely on your Mac.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